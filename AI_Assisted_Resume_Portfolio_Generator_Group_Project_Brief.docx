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53922" w14:textId="77777777" w:rsidR="00297F2A" w:rsidRDefault="00000000">
      <w:pPr>
        <w:spacing w:before="680"/>
        <w:jc w:val="center"/>
      </w:pPr>
      <w:r>
        <w:rPr>
          <w:b/>
          <w:color w:val="2F5496"/>
          <w:sz w:val="26"/>
        </w:rPr>
        <w:t>STUDENT PROJECT BRIEF</w:t>
      </w:r>
    </w:p>
    <w:p w14:paraId="44ADAEE9" w14:textId="77777777" w:rsidR="00297F2A" w:rsidRDefault="00000000">
      <w:pPr>
        <w:spacing w:before="240" w:after="120"/>
        <w:jc w:val="center"/>
      </w:pPr>
      <w:r>
        <w:rPr>
          <w:rFonts w:ascii="Aptos Display" w:hAnsi="Aptos Display"/>
          <w:b/>
          <w:color w:val="1F4E78"/>
          <w:sz w:val="52"/>
        </w:rPr>
        <w:t>AI-Assisted Resume</w:t>
      </w:r>
      <w:r>
        <w:rPr>
          <w:rFonts w:ascii="Aptos Display" w:hAnsi="Aptos Display"/>
          <w:b/>
          <w:color w:val="1F4E78"/>
          <w:sz w:val="52"/>
        </w:rPr>
        <w:br/>
        <w:t>Portfolio Generator</w:t>
      </w:r>
    </w:p>
    <w:p w14:paraId="561BE727" w14:textId="77777777" w:rsidR="00297F2A" w:rsidRDefault="00000000">
      <w:pPr>
        <w:jc w:val="center"/>
      </w:pPr>
      <w:r>
        <w:rPr>
          <w:b/>
          <w:color w:val="4B4B4B"/>
          <w:sz w:val="24"/>
        </w:rPr>
        <w:t>Python + Gemini API + JSON + HTML + CSS</w:t>
      </w:r>
    </w:p>
    <w:p w14:paraId="077F9A17" w14:textId="77777777" w:rsidR="00297F2A" w:rsidRDefault="00000000">
      <w:pPr>
        <w:spacing w:before="240"/>
        <w:jc w:val="center"/>
      </w:pPr>
      <w:r>
        <w:rPr>
          <w:sz w:val="22"/>
        </w:rPr>
        <w:t>Build a simple AI application that converts resume text into a portfolio webpage.</w:t>
      </w:r>
    </w:p>
    <w:p w14:paraId="45470C71" w14:textId="77777777" w:rsidR="00297F2A" w:rsidRDefault="00297F2A">
      <w:pPr>
        <w:spacing w:before="4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624"/>
      </w:tblGrid>
      <w:tr w:rsidR="00297F2A" w14:paraId="666E7BF0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51B52BB5" w14:textId="77777777" w:rsidR="00297F2A" w:rsidRDefault="00000000">
            <w:pPr>
              <w:spacing w:after="0" w:line="240" w:lineRule="auto"/>
            </w:pPr>
            <w:r>
              <w:rPr>
                <w:b/>
                <w:color w:val="1F4E78"/>
              </w:rPr>
              <w:t>Project Type</w:t>
            </w:r>
          </w:p>
        </w:tc>
        <w:tc>
          <w:tcPr>
            <w:tcW w:w="66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2E5AA4BC" w14:textId="77777777" w:rsidR="00297F2A" w:rsidRDefault="00000000">
            <w:pPr>
              <w:spacing w:after="0" w:line="240" w:lineRule="auto"/>
            </w:pPr>
            <w:r>
              <w:rPr>
                <w:b/>
                <w:color w:val="1E1E1E"/>
              </w:rPr>
              <w:t>Group project</w:t>
            </w:r>
          </w:p>
        </w:tc>
      </w:tr>
      <w:tr w:rsidR="00297F2A" w14:paraId="3C785492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37959681" w14:textId="77777777" w:rsidR="00297F2A" w:rsidRDefault="00000000">
            <w:pPr>
              <w:spacing w:after="0" w:line="240" w:lineRule="auto"/>
            </w:pPr>
            <w:r>
              <w:rPr>
                <w:b/>
                <w:color w:val="1F4E78"/>
              </w:rPr>
              <w:t>Group Size</w:t>
            </w:r>
          </w:p>
        </w:tc>
        <w:tc>
          <w:tcPr>
            <w:tcW w:w="66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00BBB76C" w14:textId="77777777" w:rsidR="00297F2A" w:rsidRDefault="00000000">
            <w:pPr>
              <w:spacing w:after="0" w:line="240" w:lineRule="auto"/>
            </w:pPr>
            <w:r>
              <w:rPr>
                <w:color w:val="1E1E1E"/>
              </w:rPr>
              <w:t>5 students</w:t>
            </w:r>
          </w:p>
        </w:tc>
      </w:tr>
      <w:tr w:rsidR="00297F2A" w14:paraId="4218D3A1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6F513091" w14:textId="77777777" w:rsidR="00297F2A" w:rsidRDefault="00000000">
            <w:pPr>
              <w:spacing w:after="0" w:line="240" w:lineRule="auto"/>
            </w:pPr>
            <w:r>
              <w:rPr>
                <w:b/>
                <w:color w:val="1F4E78"/>
              </w:rPr>
              <w:t>Duration</w:t>
            </w:r>
          </w:p>
        </w:tc>
        <w:tc>
          <w:tcPr>
            <w:tcW w:w="66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18C11394" w14:textId="77777777" w:rsidR="00297F2A" w:rsidRDefault="00000000">
            <w:pPr>
              <w:spacing w:after="0" w:line="240" w:lineRule="auto"/>
            </w:pPr>
            <w:r>
              <w:rPr>
                <w:color w:val="1E1E1E"/>
              </w:rPr>
              <w:t>3 weeks</w:t>
            </w:r>
          </w:p>
        </w:tc>
      </w:tr>
      <w:tr w:rsidR="00297F2A" w14:paraId="658333A1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4D7BB08A" w14:textId="77777777" w:rsidR="00297F2A" w:rsidRDefault="00000000">
            <w:pPr>
              <w:spacing w:after="0" w:line="240" w:lineRule="auto"/>
            </w:pPr>
            <w:r>
              <w:rPr>
                <w:b/>
                <w:color w:val="1F4E78"/>
              </w:rPr>
              <w:t>Submission</w:t>
            </w:r>
          </w:p>
        </w:tc>
        <w:tc>
          <w:tcPr>
            <w:tcW w:w="66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1D306AF0" w14:textId="77777777" w:rsidR="00297F2A" w:rsidRDefault="00000000">
            <w:pPr>
              <w:spacing w:after="0" w:line="240" w:lineRule="auto"/>
            </w:pPr>
            <w:r>
              <w:rPr>
                <w:color w:val="1E1E1E"/>
              </w:rPr>
              <w:t>Mandatory GitHub repository</w:t>
            </w:r>
          </w:p>
        </w:tc>
      </w:tr>
      <w:tr w:rsidR="00297F2A" w14:paraId="47790DED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75609B66" w14:textId="77777777" w:rsidR="00297F2A" w:rsidRDefault="00000000">
            <w:pPr>
              <w:spacing w:after="0" w:line="240" w:lineRule="auto"/>
            </w:pPr>
            <w:r>
              <w:rPr>
                <w:b/>
                <w:color w:val="1F4E78"/>
              </w:rPr>
              <w:t>Hosting</w:t>
            </w:r>
          </w:p>
        </w:tc>
        <w:tc>
          <w:tcPr>
            <w:tcW w:w="66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1636982F" w14:textId="77777777" w:rsidR="00297F2A" w:rsidRDefault="00000000">
            <w:pPr>
              <w:spacing w:after="0" w:line="240" w:lineRule="auto"/>
            </w:pPr>
            <w:r>
              <w:rPr>
                <w:color w:val="1E1E1E"/>
              </w:rPr>
              <w:t>Optional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97F2A" w14:paraId="1360F39F" w14:textId="77777777">
        <w:trPr>
          <w:jc w:val="center"/>
        </w:trPr>
        <w:tc>
          <w:tcPr>
            <w:tcW w:w="10166" w:type="dxa"/>
            <w:tcBorders>
              <w:top w:val="single" w:sz="8" w:space="0" w:color="5B9BD5"/>
              <w:left w:val="single" w:sz="18" w:space="0" w:color="1F4E78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0A18288C" w14:textId="77777777" w:rsidR="00297F2A" w:rsidRDefault="00000000">
            <w:pPr>
              <w:spacing w:after="40"/>
            </w:pPr>
            <w:r>
              <w:rPr>
                <w:b/>
                <w:color w:val="1F4E78"/>
              </w:rPr>
              <w:t>Core outcome</w:t>
            </w:r>
          </w:p>
          <w:p w14:paraId="5BD84877" w14:textId="77777777" w:rsidR="00297F2A" w:rsidRDefault="00000000">
            <w:pPr>
              <w:spacing w:after="0"/>
            </w:pPr>
            <w:r>
              <w:rPr>
                <w:sz w:val="18"/>
              </w:rPr>
              <w:t>One resume.txt file goes into the Python program. Gemini returns structured JSON. Python uses that data to generate one portfolio.html file.</w:t>
            </w:r>
          </w:p>
        </w:tc>
      </w:tr>
    </w:tbl>
    <w:p w14:paraId="096ECDF1" w14:textId="77777777" w:rsidR="00297F2A" w:rsidRDefault="00297F2A">
      <w:pPr>
        <w:spacing w:after="0"/>
      </w:pPr>
    </w:p>
    <w:p w14:paraId="6380DC34" w14:textId="77777777" w:rsidR="00297F2A" w:rsidRDefault="00000000">
      <w:r>
        <w:br w:type="page"/>
      </w:r>
    </w:p>
    <w:p w14:paraId="618CAA0E" w14:textId="77777777" w:rsidR="00297F2A" w:rsidRDefault="00000000">
      <w:pPr>
        <w:pStyle w:val="Heading1"/>
        <w:spacing w:before="160" w:after="80"/>
      </w:pPr>
      <w:r>
        <w:rPr>
          <w:rFonts w:ascii="Aptos" w:hAnsi="Aptos"/>
        </w:rPr>
        <w:lastRenderedPageBreak/>
        <w:t>1. Project Overview</w:t>
      </w:r>
    </w:p>
    <w:p w14:paraId="6C64BBE4" w14:textId="77777777" w:rsidR="00297F2A" w:rsidRDefault="00000000">
      <w:pPr>
        <w:spacing w:after="80" w:line="259" w:lineRule="auto"/>
      </w:pPr>
      <w:r>
        <w:t>Build a simple Python application that reads resume content from a text file, sends it to the Gemini API, receives structured portfolio content, and generates a local HTML portfolio webpage.</w:t>
      </w:r>
    </w:p>
    <w:p w14:paraId="6F890DBD" w14:textId="77777777" w:rsidR="00297F2A" w:rsidRDefault="00000000">
      <w:pPr>
        <w:spacing w:after="80" w:line="259" w:lineRule="auto"/>
      </w:pPr>
      <w:r>
        <w:t>The project should remain simple. The focus is on understanding Python, API usage, JSON handling, prompt design, HTML generation, testing, and responsible use of AI.</w:t>
      </w:r>
    </w:p>
    <w:p w14:paraId="77E10BDC" w14:textId="77777777" w:rsidR="00297F2A" w:rsidRDefault="00000000">
      <w:pPr>
        <w:pStyle w:val="Heading1"/>
        <w:spacing w:before="160" w:after="80"/>
      </w:pPr>
      <w:r>
        <w:rPr>
          <w:rFonts w:ascii="Aptos" w:hAnsi="Aptos"/>
        </w:rPr>
        <w:t>2. Project Objective</w:t>
      </w:r>
    </w:p>
    <w:p w14:paraId="0F90EF09" w14:textId="77777777" w:rsidR="00297F2A" w:rsidRDefault="00000000">
      <w:pPr>
        <w:pStyle w:val="ListBullet"/>
        <w:spacing w:after="40" w:line="252" w:lineRule="auto"/>
      </w:pPr>
      <w:r>
        <w:t>Read and clean resume text using Python.</w:t>
      </w:r>
    </w:p>
    <w:p w14:paraId="462EE657" w14:textId="77777777" w:rsidR="00297F2A" w:rsidRDefault="00000000">
      <w:pPr>
        <w:pStyle w:val="ListBullet"/>
        <w:spacing w:after="40" w:line="252" w:lineRule="auto"/>
      </w:pPr>
      <w:r>
        <w:t>Send the resume to Gemini using a clear and controlled prompt.</w:t>
      </w:r>
    </w:p>
    <w:p w14:paraId="104768AE" w14:textId="77777777" w:rsidR="00297F2A" w:rsidRDefault="00000000">
      <w:pPr>
        <w:pStyle w:val="ListBullet"/>
        <w:spacing w:after="40" w:line="252" w:lineRule="auto"/>
      </w:pPr>
      <w:r>
        <w:t>Receive the output in valid JSON format.</w:t>
      </w:r>
    </w:p>
    <w:p w14:paraId="1E87A338" w14:textId="77777777" w:rsidR="00297F2A" w:rsidRDefault="00000000">
      <w:pPr>
        <w:pStyle w:val="ListBullet"/>
        <w:spacing w:after="40" w:line="252" w:lineRule="auto"/>
      </w:pPr>
      <w:r>
        <w:t>Convert the JSON response into Python lists and dictionaries.</w:t>
      </w:r>
    </w:p>
    <w:p w14:paraId="548D642C" w14:textId="77777777" w:rsidR="00297F2A" w:rsidRDefault="00000000">
      <w:pPr>
        <w:pStyle w:val="ListBullet"/>
        <w:spacing w:after="40" w:line="252" w:lineRule="auto"/>
      </w:pPr>
      <w:r>
        <w:t>Generate a readable portfolio webpage using HTML and CSS.</w:t>
      </w:r>
    </w:p>
    <w:p w14:paraId="4F48DB1A" w14:textId="77777777" w:rsidR="00297F2A" w:rsidRDefault="00000000">
      <w:pPr>
        <w:pStyle w:val="ListBullet"/>
        <w:spacing w:after="40" w:line="252" w:lineRule="auto"/>
      </w:pPr>
      <w:r>
        <w:t>Verify that the generated content is supported by the resume.</w:t>
      </w:r>
    </w:p>
    <w:p w14:paraId="390A5C99" w14:textId="77777777" w:rsidR="00297F2A" w:rsidRDefault="00000000">
      <w:pPr>
        <w:pStyle w:val="ListBullet"/>
        <w:spacing w:after="40" w:line="252" w:lineRule="auto"/>
      </w:pPr>
      <w:r>
        <w:t>Submit the complete project through GitHub.</w:t>
      </w:r>
    </w:p>
    <w:p w14:paraId="5D8F1F7D" w14:textId="77777777" w:rsidR="00297F2A" w:rsidRDefault="00000000">
      <w:pPr>
        <w:pStyle w:val="Heading1"/>
        <w:spacing w:before="160" w:after="80"/>
      </w:pPr>
      <w:r>
        <w:rPr>
          <w:rFonts w:ascii="Aptos" w:hAnsi="Aptos"/>
        </w:rPr>
        <w:t>3. Required Technologies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200"/>
      </w:tblGrid>
      <w:tr w:rsidR="00297F2A" w14:paraId="0EDE46C7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56B7EA4E" w14:textId="77777777" w:rsidR="00297F2A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68A4A1C1" w14:textId="77777777" w:rsidR="00297F2A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97F2A" w14:paraId="0C2324B6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004DF5B9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8"/>
              </w:rPr>
              <w:t>Python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49D85AE0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8"/>
              </w:rPr>
              <w:t>Read files, call Gemini, process JSON, and generate HTML</w:t>
            </w:r>
          </w:p>
        </w:tc>
      </w:tr>
      <w:tr w:rsidR="00297F2A" w14:paraId="28A384F6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3B441A1B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8"/>
              </w:rPr>
              <w:t>Gemini API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3EAA5C4B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8"/>
              </w:rPr>
              <w:t>Extract and rewrite resume content</w:t>
            </w:r>
          </w:p>
        </w:tc>
      </w:tr>
      <w:tr w:rsidR="00297F2A" w14:paraId="455DD019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2430916F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8"/>
              </w:rPr>
              <w:t>JSON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76480E69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8"/>
              </w:rPr>
              <w:t>Store the generated portfolio content in a structured format</w:t>
            </w:r>
          </w:p>
        </w:tc>
      </w:tr>
      <w:tr w:rsidR="00297F2A" w14:paraId="1407E326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3B0535F6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8"/>
              </w:rPr>
              <w:t>HTML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51F3E0E7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8"/>
              </w:rPr>
              <w:t>Create the portfolio webpage</w:t>
            </w:r>
          </w:p>
        </w:tc>
      </w:tr>
      <w:tr w:rsidR="00297F2A" w14:paraId="3D19A136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0DA1EB7F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8"/>
              </w:rPr>
              <w:t>CSS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17D40D94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8"/>
              </w:rPr>
              <w:t>Style the portfolio</w:t>
            </w:r>
          </w:p>
        </w:tc>
      </w:tr>
      <w:tr w:rsidR="00297F2A" w14:paraId="4400D1AB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1B4A622C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8"/>
              </w:rPr>
              <w:t>GitHub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0FA4E563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8"/>
              </w:rPr>
              <w:t>Submit the complete project repository</w:t>
            </w:r>
          </w:p>
        </w:tc>
      </w:tr>
    </w:tbl>
    <w:p w14:paraId="6E786AA1" w14:textId="77777777" w:rsidR="00297F2A" w:rsidRDefault="00000000">
      <w:pPr>
        <w:pStyle w:val="Heading1"/>
        <w:spacing w:before="160" w:after="80"/>
      </w:pPr>
      <w:r>
        <w:rPr>
          <w:rFonts w:ascii="Aptos" w:hAnsi="Aptos"/>
        </w:rPr>
        <w:t>4. Project Workflow</w:t>
      </w:r>
    </w:p>
    <w:p w14:paraId="1C9F96B4" w14:textId="77777777" w:rsidR="00297F2A" w:rsidRDefault="00000000">
      <w:pPr>
        <w:pStyle w:val="ListNumber"/>
        <w:spacing w:after="40" w:line="252" w:lineRule="auto"/>
      </w:pPr>
      <w:r>
        <w:t>Place resume content inside resume.txt.</w:t>
      </w:r>
    </w:p>
    <w:p w14:paraId="316546BE" w14:textId="77777777" w:rsidR="00297F2A" w:rsidRDefault="00000000">
      <w:pPr>
        <w:pStyle w:val="ListNumber"/>
        <w:spacing w:after="40" w:line="252" w:lineRule="auto"/>
      </w:pPr>
      <w:r>
        <w:t>Run the Python program.</w:t>
      </w:r>
    </w:p>
    <w:p w14:paraId="1557A837" w14:textId="77777777" w:rsidR="00297F2A" w:rsidRDefault="00000000">
      <w:pPr>
        <w:pStyle w:val="ListNumber"/>
        <w:spacing w:after="40" w:line="252" w:lineRule="auto"/>
      </w:pPr>
      <w:r>
        <w:t>Validate and clean the resume text.</w:t>
      </w:r>
    </w:p>
    <w:p w14:paraId="5EDCFA81" w14:textId="77777777" w:rsidR="00297F2A" w:rsidRDefault="00000000">
      <w:pPr>
        <w:pStyle w:val="ListNumber"/>
        <w:spacing w:after="40" w:line="252" w:lineRule="auto"/>
      </w:pPr>
      <w:r>
        <w:t>Create a structured prompt and send it to Gemini.</w:t>
      </w:r>
    </w:p>
    <w:p w14:paraId="5E830D5D" w14:textId="77777777" w:rsidR="00297F2A" w:rsidRDefault="00000000">
      <w:pPr>
        <w:pStyle w:val="ListNumber"/>
        <w:spacing w:after="40" w:line="252" w:lineRule="auto"/>
      </w:pPr>
      <w:r>
        <w:t>Receive portfolio content in JSON format.</w:t>
      </w:r>
    </w:p>
    <w:p w14:paraId="64A49534" w14:textId="77777777" w:rsidR="00297F2A" w:rsidRDefault="00000000">
      <w:pPr>
        <w:pStyle w:val="ListNumber"/>
        <w:spacing w:after="40" w:line="252" w:lineRule="auto"/>
      </w:pPr>
      <w:r>
        <w:t>Convert the JSON response into Python data.</w:t>
      </w:r>
    </w:p>
    <w:p w14:paraId="18FCE5BA" w14:textId="77777777" w:rsidR="00297F2A" w:rsidRDefault="00000000">
      <w:pPr>
        <w:pStyle w:val="ListNumber"/>
        <w:spacing w:after="40" w:line="252" w:lineRule="auto"/>
      </w:pPr>
      <w:r>
        <w:t>Insert the data into an HTML template.</w:t>
      </w:r>
    </w:p>
    <w:p w14:paraId="3905D162" w14:textId="77777777" w:rsidR="00297F2A" w:rsidRDefault="00000000">
      <w:pPr>
        <w:pStyle w:val="ListNumber"/>
        <w:spacing w:after="40" w:line="252" w:lineRule="auto"/>
      </w:pPr>
      <w:r>
        <w:t>Save the final output as portfolio.html.</w:t>
      </w:r>
    </w:p>
    <w:p w14:paraId="2F3E7B03" w14:textId="77777777" w:rsidR="00297F2A" w:rsidRDefault="00000000">
      <w:pPr>
        <w:pStyle w:val="ListNumber"/>
        <w:spacing w:after="40" w:line="252" w:lineRule="auto"/>
      </w:pPr>
      <w:r>
        <w:t>Open the portfolio in a browser and verify all information.</w:t>
      </w:r>
    </w:p>
    <w:p w14:paraId="0B01F6D6" w14:textId="77777777" w:rsidR="00297F2A" w:rsidRDefault="00000000">
      <w:r>
        <w:br w:type="page"/>
      </w:r>
    </w:p>
    <w:p w14:paraId="656733ED" w14:textId="77777777" w:rsidR="00297F2A" w:rsidRDefault="00000000">
      <w:pPr>
        <w:pStyle w:val="Heading1"/>
        <w:spacing w:before="160" w:after="80"/>
      </w:pPr>
      <w:r>
        <w:rPr>
          <w:rFonts w:ascii="Aptos" w:hAnsi="Aptos"/>
        </w:rPr>
        <w:lastRenderedPageBreak/>
        <w:t>5. Mandatory Project Requirements</w:t>
      </w:r>
    </w:p>
    <w:p w14:paraId="433FF02D" w14:textId="77777777" w:rsidR="00297F2A" w:rsidRDefault="00000000">
      <w:pPr>
        <w:pStyle w:val="Heading2"/>
        <w:spacing w:before="100" w:after="80"/>
      </w:pPr>
      <w:r>
        <w:rPr>
          <w:rFonts w:ascii="Aptos" w:hAnsi="Aptos"/>
        </w:rPr>
        <w:t>Resume input</w:t>
      </w:r>
    </w:p>
    <w:p w14:paraId="06EDC977" w14:textId="77777777" w:rsidR="00297F2A" w:rsidRDefault="00000000">
      <w:pPr>
        <w:pStyle w:val="ListBullet"/>
        <w:spacing w:after="40" w:line="252" w:lineRule="auto"/>
      </w:pPr>
      <w:r>
        <w:t>Read resume content from a plain text file named resume.txt.</w:t>
      </w:r>
    </w:p>
    <w:p w14:paraId="6B5688E9" w14:textId="77777777" w:rsidR="00297F2A" w:rsidRDefault="00000000">
      <w:pPr>
        <w:pStyle w:val="ListBullet"/>
        <w:spacing w:after="40" w:line="252" w:lineRule="auto"/>
      </w:pPr>
      <w:r>
        <w:t>Show a clear message if the file is missing, empty, or too short.</w:t>
      </w:r>
    </w:p>
    <w:p w14:paraId="71CF32B3" w14:textId="77777777" w:rsidR="00297F2A" w:rsidRDefault="00000000">
      <w:pPr>
        <w:pStyle w:val="ListBullet"/>
        <w:spacing w:after="40" w:line="252" w:lineRule="auto"/>
      </w:pPr>
      <w:r>
        <w:t>Remove unnecessary spaces and blank lines before sending the text to Gemini.</w:t>
      </w:r>
    </w:p>
    <w:p w14:paraId="34D8F823" w14:textId="77777777" w:rsidR="00297F2A" w:rsidRDefault="00000000">
      <w:pPr>
        <w:pStyle w:val="Heading2"/>
        <w:spacing w:before="100" w:after="80"/>
      </w:pPr>
      <w:r>
        <w:rPr>
          <w:rFonts w:ascii="Aptos" w:hAnsi="Aptos"/>
        </w:rPr>
        <w:t>Gemini integration</w:t>
      </w:r>
    </w:p>
    <w:p w14:paraId="02B41AFB" w14:textId="77777777" w:rsidR="00297F2A" w:rsidRDefault="00000000">
      <w:pPr>
        <w:pStyle w:val="ListBullet"/>
        <w:spacing w:after="40" w:line="252" w:lineRule="auto"/>
      </w:pPr>
      <w:r>
        <w:t>Create a Gemini API key using Google AI Studio.</w:t>
      </w:r>
    </w:p>
    <w:p w14:paraId="527BAE81" w14:textId="77777777" w:rsidR="00297F2A" w:rsidRDefault="00000000">
      <w:pPr>
        <w:pStyle w:val="ListBullet"/>
        <w:spacing w:after="40" w:line="252" w:lineRule="auto"/>
      </w:pPr>
      <w:r>
        <w:t>Use the Gemini model approved by the instructor.</w:t>
      </w:r>
    </w:p>
    <w:p w14:paraId="6DE261DB" w14:textId="77777777" w:rsidR="00297F2A" w:rsidRDefault="00000000">
      <w:pPr>
        <w:pStyle w:val="ListBullet"/>
        <w:spacing w:after="40" w:line="252" w:lineRule="auto"/>
      </w:pPr>
      <w:r>
        <w:t>Keep the API key outside the submitted source code.</w:t>
      </w:r>
    </w:p>
    <w:p w14:paraId="20D0FAFB" w14:textId="77777777" w:rsidR="00297F2A" w:rsidRDefault="00000000">
      <w:pPr>
        <w:pStyle w:val="ListBullet"/>
        <w:spacing w:after="40" w:line="252" w:lineRule="auto"/>
      </w:pPr>
      <w:r>
        <w:t>Handle API errors without crashing the program.</w:t>
      </w:r>
    </w:p>
    <w:p w14:paraId="0C3942BB" w14:textId="77777777" w:rsidR="00297F2A" w:rsidRDefault="00000000">
      <w:pPr>
        <w:pStyle w:val="Heading2"/>
        <w:spacing w:before="100" w:after="80"/>
      </w:pPr>
      <w:r>
        <w:rPr>
          <w:rFonts w:ascii="Aptos" w:hAnsi="Aptos"/>
        </w:rPr>
        <w:t>Structured output</w:t>
      </w:r>
    </w:p>
    <w:p w14:paraId="0BC1C7B8" w14:textId="77777777" w:rsidR="00297F2A" w:rsidRDefault="00000000">
      <w:pPr>
        <w:pStyle w:val="ListBullet"/>
        <w:spacing w:after="40" w:line="252" w:lineRule="auto"/>
      </w:pPr>
      <w:r>
        <w:t>Ask Gemini to return valid JSON only.</w:t>
      </w:r>
    </w:p>
    <w:p w14:paraId="241791C5" w14:textId="77777777" w:rsidR="00297F2A" w:rsidRDefault="00000000">
      <w:pPr>
        <w:pStyle w:val="ListBullet"/>
        <w:spacing w:after="40" w:line="252" w:lineRule="auto"/>
      </w:pPr>
      <w:r>
        <w:t>Convert the JSON response into Python data.</w:t>
      </w:r>
    </w:p>
    <w:p w14:paraId="374007B0" w14:textId="77777777" w:rsidR="00297F2A" w:rsidRDefault="00000000">
      <w:pPr>
        <w:pStyle w:val="ListBullet"/>
        <w:spacing w:after="40" w:line="252" w:lineRule="auto"/>
      </w:pPr>
      <w:r>
        <w:t>Handle invalid or incomplete JSON safely.</w:t>
      </w:r>
    </w:p>
    <w:p w14:paraId="2E73AB9A" w14:textId="77777777" w:rsidR="00297F2A" w:rsidRDefault="00000000">
      <w:pPr>
        <w:pStyle w:val="ListBullet"/>
        <w:spacing w:after="40" w:line="252" w:lineRule="auto"/>
      </w:pPr>
      <w:r>
        <w:t>Use empty values when resume information is missing.</w:t>
      </w:r>
    </w:p>
    <w:p w14:paraId="268B036C" w14:textId="77777777" w:rsidR="00297F2A" w:rsidRDefault="00000000">
      <w:pPr>
        <w:pStyle w:val="Heading2"/>
        <w:spacing w:before="100" w:after="80"/>
      </w:pPr>
      <w:r>
        <w:rPr>
          <w:rFonts w:ascii="Aptos" w:hAnsi="Aptos"/>
        </w:rPr>
        <w:t>Portfolio generation</w:t>
      </w:r>
    </w:p>
    <w:p w14:paraId="3E0EFCDC" w14:textId="77777777" w:rsidR="00297F2A" w:rsidRDefault="00000000">
      <w:pPr>
        <w:pStyle w:val="ListBullet"/>
        <w:spacing w:after="40" w:line="252" w:lineRule="auto"/>
      </w:pPr>
      <w:r>
        <w:t>Generate portfolio.html automatically using Python.</w:t>
      </w:r>
    </w:p>
    <w:p w14:paraId="6007475B" w14:textId="77777777" w:rsidR="00297F2A" w:rsidRDefault="00000000">
      <w:pPr>
        <w:pStyle w:val="ListBullet"/>
        <w:spacing w:after="40" w:line="252" w:lineRule="auto"/>
      </w:pPr>
      <w:r>
        <w:t>Use a separate HTML template and CSS file.</w:t>
      </w:r>
    </w:p>
    <w:p w14:paraId="12495A2F" w14:textId="77777777" w:rsidR="00297F2A" w:rsidRDefault="00000000">
      <w:pPr>
        <w:pStyle w:val="ListBullet"/>
        <w:spacing w:after="40" w:line="252" w:lineRule="auto"/>
      </w:pPr>
      <w:r>
        <w:t>Do not manually copy Gemini output into the final HTML file.</w:t>
      </w:r>
    </w:p>
    <w:p w14:paraId="231574AC" w14:textId="77777777" w:rsidR="00297F2A" w:rsidRDefault="00000000">
      <w:pPr>
        <w:pStyle w:val="ListBullet"/>
        <w:spacing w:after="40" w:line="252" w:lineRule="auto"/>
      </w:pPr>
      <w:r>
        <w:t>Hide or omit sections that contain no information.</w:t>
      </w:r>
    </w:p>
    <w:p w14:paraId="0929BBC9" w14:textId="77777777" w:rsidR="00297F2A" w:rsidRDefault="00000000">
      <w:pPr>
        <w:pStyle w:val="Heading2"/>
        <w:spacing w:before="100" w:after="80"/>
      </w:pPr>
      <w:r>
        <w:rPr>
          <w:rFonts w:ascii="Aptos" w:hAnsi="Aptos"/>
        </w:rPr>
        <w:t>Required portfolio sections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552"/>
      </w:tblGrid>
      <w:tr w:rsidR="00297F2A" w14:paraId="61CC321B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2115C492" w14:textId="77777777" w:rsidR="00297F2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5B22D181" w14:textId="77777777" w:rsidR="00297F2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Expected content</w:t>
            </w:r>
          </w:p>
        </w:tc>
      </w:tr>
      <w:tr w:rsidR="00297F2A" w14:paraId="544C12BE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71AB1364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Name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4B13DE83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Full name from the resume</w:t>
            </w:r>
          </w:p>
        </w:tc>
      </w:tr>
      <w:tr w:rsidR="00297F2A" w14:paraId="25046B02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0577E3FC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Headline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6371EFAB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Short professional identity</w:t>
            </w:r>
          </w:p>
        </w:tc>
      </w:tr>
      <w:tr w:rsidR="00297F2A" w14:paraId="0CAE8DB8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3589F72E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Professional Summary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08DC762F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Concise introduction</w:t>
            </w:r>
          </w:p>
        </w:tc>
      </w:tr>
      <w:tr w:rsidR="00297F2A" w14:paraId="17156A36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1F7F7881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Skills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783EAA3A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Technical and relevant skills</w:t>
            </w:r>
          </w:p>
        </w:tc>
      </w:tr>
      <w:tr w:rsidR="00297F2A" w14:paraId="23D41737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2B9845E7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Education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0BBE6FCF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Qualifications and institutions</w:t>
            </w:r>
          </w:p>
        </w:tc>
      </w:tr>
      <w:tr w:rsidR="00297F2A" w14:paraId="69EFDD34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1A8B699B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Experience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715F23DE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Internships, jobs, and responsibilities</w:t>
            </w:r>
          </w:p>
        </w:tc>
      </w:tr>
      <w:tr w:rsidR="00297F2A" w14:paraId="48EE27B5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320600EA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Projects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2B5DCF80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Project titles, descriptions, and technologies</w:t>
            </w:r>
          </w:p>
        </w:tc>
      </w:tr>
      <w:tr w:rsidR="00297F2A" w14:paraId="7DCB473F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73762C28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Achievements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1788FFD5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Awards, certifications, or notable results</w:t>
            </w:r>
          </w:p>
        </w:tc>
      </w:tr>
      <w:tr w:rsidR="00297F2A" w14:paraId="0F95EB4C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7A7936EA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Contact and Links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173CB91A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Email, phone, LinkedIn, GitHub, or project links</w:t>
            </w:r>
          </w:p>
        </w:tc>
      </w:tr>
    </w:tbl>
    <w:p w14:paraId="057075B7" w14:textId="77777777" w:rsidR="00297F2A" w:rsidRDefault="00000000">
      <w:r>
        <w:br w:type="page"/>
      </w:r>
    </w:p>
    <w:p w14:paraId="46609C50" w14:textId="77777777" w:rsidR="00297F2A" w:rsidRDefault="00000000">
      <w:pPr>
        <w:pStyle w:val="Heading1"/>
        <w:spacing w:before="160" w:after="80"/>
      </w:pPr>
      <w:r>
        <w:rPr>
          <w:rFonts w:ascii="Aptos" w:hAnsi="Aptos"/>
        </w:rPr>
        <w:lastRenderedPageBreak/>
        <w:t>6. Prompt Requirements</w:t>
      </w:r>
    </w:p>
    <w:p w14:paraId="035970B3" w14:textId="77777777" w:rsidR="00297F2A" w:rsidRDefault="00000000">
      <w:pPr>
        <w:spacing w:after="80" w:line="259" w:lineRule="auto"/>
      </w:pPr>
      <w:r>
        <w:t>The prompt must clearly control what Gemini should generate. It must:</w:t>
      </w:r>
    </w:p>
    <w:p w14:paraId="19452905" w14:textId="77777777" w:rsidR="00297F2A" w:rsidRDefault="00000000">
      <w:pPr>
        <w:pStyle w:val="ListBullet"/>
        <w:spacing w:after="40" w:line="252" w:lineRule="auto"/>
      </w:pPr>
      <w:r>
        <w:t>Include the cleaned resume text.</w:t>
      </w:r>
    </w:p>
    <w:p w14:paraId="0D435BD1" w14:textId="77777777" w:rsidR="00297F2A" w:rsidRDefault="00000000">
      <w:pPr>
        <w:pStyle w:val="ListBullet"/>
        <w:spacing w:after="40" w:line="252" w:lineRule="auto"/>
      </w:pPr>
      <w:r>
        <w:t>Tell Gemini to use only information present in the resume.</w:t>
      </w:r>
    </w:p>
    <w:p w14:paraId="6C2620D6" w14:textId="77777777" w:rsidR="00297F2A" w:rsidRDefault="00000000">
      <w:pPr>
        <w:pStyle w:val="ListBullet"/>
        <w:spacing w:after="40" w:line="252" w:lineRule="auto"/>
      </w:pPr>
      <w:r>
        <w:t>Tell Gemini not to invent skills, experience, projects, achievements, companies, dates, or links.</w:t>
      </w:r>
    </w:p>
    <w:p w14:paraId="0DC6AFA0" w14:textId="77777777" w:rsidR="00297F2A" w:rsidRDefault="00000000">
      <w:pPr>
        <w:pStyle w:val="ListBullet"/>
        <w:spacing w:after="40" w:line="252" w:lineRule="auto"/>
      </w:pPr>
      <w:r>
        <w:t>Define the required JSON fields.</w:t>
      </w:r>
    </w:p>
    <w:p w14:paraId="1A4C4699" w14:textId="77777777" w:rsidR="00297F2A" w:rsidRDefault="00000000">
      <w:pPr>
        <w:pStyle w:val="ListBullet"/>
        <w:spacing w:after="40" w:line="252" w:lineRule="auto"/>
      </w:pPr>
      <w:r>
        <w:t>Use empty values for missing information.</w:t>
      </w:r>
    </w:p>
    <w:p w14:paraId="7B3D1B45" w14:textId="77777777" w:rsidR="00297F2A" w:rsidRDefault="00000000">
      <w:pPr>
        <w:pStyle w:val="ListBullet"/>
        <w:spacing w:after="40" w:line="252" w:lineRule="auto"/>
      </w:pPr>
      <w:r>
        <w:t>Request JSON only, without markdown or extra explanation.</w:t>
      </w:r>
    </w:p>
    <w:p w14:paraId="724C0F0A" w14:textId="77777777" w:rsidR="00297F2A" w:rsidRDefault="00000000">
      <w:pPr>
        <w:pStyle w:val="ListBullet"/>
        <w:spacing w:after="40" w:line="252" w:lineRule="auto"/>
      </w:pPr>
      <w:r>
        <w:t>Keep the professional summary concise and factual.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97F2A" w14:paraId="464F0DED" w14:textId="77777777">
        <w:trPr>
          <w:jc w:val="center"/>
        </w:trPr>
        <w:tc>
          <w:tcPr>
            <w:tcW w:w="10166" w:type="dxa"/>
            <w:tcBorders>
              <w:top w:val="single" w:sz="8" w:space="0" w:color="5B9BD5"/>
              <w:left w:val="single" w:sz="18" w:space="0" w:color="1F4E78"/>
              <w:bottom w:val="single" w:sz="8" w:space="0" w:color="5B9BD5"/>
              <w:right w:val="single" w:sz="8" w:space="0" w:color="5B9BD5"/>
            </w:tcBorders>
            <w:shd w:val="clear" w:color="auto" w:fill="FFF2CC"/>
          </w:tcPr>
          <w:p w14:paraId="6AE9DEE7" w14:textId="77777777" w:rsidR="00297F2A" w:rsidRDefault="00000000">
            <w:pPr>
              <w:spacing w:after="40"/>
            </w:pPr>
            <w:r>
              <w:rPr>
                <w:b/>
                <w:color w:val="1F4E78"/>
              </w:rPr>
              <w:t>Important</w:t>
            </w:r>
          </w:p>
          <w:p w14:paraId="29192FE4" w14:textId="77777777" w:rsidR="00297F2A" w:rsidRDefault="00000000">
            <w:pPr>
              <w:spacing w:after="0"/>
            </w:pPr>
            <w:r>
              <w:rPr>
                <w:sz w:val="18"/>
              </w:rPr>
              <w:t>Gemini output is a draft. Every generated claim must be checked against the original resume before submission.</w:t>
            </w:r>
          </w:p>
        </w:tc>
      </w:tr>
    </w:tbl>
    <w:p w14:paraId="61D61D9B" w14:textId="77777777" w:rsidR="00297F2A" w:rsidRDefault="00297F2A">
      <w:pPr>
        <w:spacing w:after="0"/>
      </w:pPr>
    </w:p>
    <w:p w14:paraId="6E3A9B59" w14:textId="77777777" w:rsidR="00297F2A" w:rsidRDefault="00000000">
      <w:pPr>
        <w:pStyle w:val="Heading1"/>
        <w:spacing w:before="160" w:after="80"/>
      </w:pPr>
      <w:r>
        <w:rPr>
          <w:rFonts w:ascii="Aptos" w:hAnsi="Aptos"/>
        </w:rPr>
        <w:t>7. Reference Project Structure</w:t>
      </w:r>
    </w:p>
    <w:p w14:paraId="59668F94" w14:textId="77777777" w:rsidR="00297F2A" w:rsidRDefault="00000000">
      <w:pPr>
        <w:spacing w:after="80" w:line="259" w:lineRule="auto"/>
      </w:pPr>
      <w:r>
        <w:t>Students must create all files themselves. The following structure is only a reference: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7F2A" w14:paraId="47483838" w14:textId="77777777">
        <w:tc>
          <w:tcPr>
            <w:tcW w:w="101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4F6F7"/>
          </w:tcPr>
          <w:p w14:paraId="4E9F107C" w14:textId="77777777" w:rsidR="00297F2A" w:rsidRDefault="00000000">
            <w:r>
              <w:rPr>
                <w:rFonts w:ascii="Consolas" w:hAnsi="Consolas"/>
                <w:sz w:val="18"/>
              </w:rPr>
              <w:t>resume-portfolio-generator/</w:t>
            </w:r>
            <w:r>
              <w:rPr>
                <w:rFonts w:ascii="Consolas" w:hAnsi="Consolas"/>
                <w:sz w:val="18"/>
              </w:rPr>
              <w:br/>
              <w:t xml:space="preserve">  main.py</w:t>
            </w:r>
            <w:r>
              <w:rPr>
                <w:rFonts w:ascii="Consolas" w:hAnsi="Consolas"/>
                <w:sz w:val="18"/>
              </w:rPr>
              <w:br/>
              <w:t xml:space="preserve">  resume.txt</w:t>
            </w:r>
            <w:r>
              <w:rPr>
                <w:rFonts w:ascii="Consolas" w:hAnsi="Consolas"/>
                <w:sz w:val="18"/>
              </w:rPr>
              <w:br/>
              <w:t xml:space="preserve">  template.html</w:t>
            </w:r>
            <w:r>
              <w:rPr>
                <w:rFonts w:ascii="Consolas" w:hAnsi="Consolas"/>
                <w:sz w:val="18"/>
              </w:rPr>
              <w:br/>
              <w:t xml:space="preserve">  style.css</w:t>
            </w:r>
            <w:r>
              <w:rPr>
                <w:rFonts w:ascii="Consolas" w:hAnsi="Consolas"/>
                <w:sz w:val="18"/>
              </w:rPr>
              <w:br/>
              <w:t xml:space="preserve">  requirements.txt</w:t>
            </w:r>
            <w:r>
              <w:rPr>
                <w:rFonts w:ascii="Consolas" w:hAnsi="Consolas"/>
                <w:sz w:val="18"/>
              </w:rPr>
              <w:br/>
              <w:t xml:space="preserve">  README.md</w:t>
            </w:r>
            <w:r>
              <w:rPr>
                <w:rFonts w:ascii="Consolas" w:hAnsi="Consolas"/>
                <w:sz w:val="18"/>
              </w:rPr>
              <w:br/>
              <w:t xml:space="preserve">  .gitignore</w:t>
            </w:r>
            <w:r>
              <w:rPr>
                <w:rFonts w:ascii="Consolas" w:hAnsi="Consolas"/>
                <w:sz w:val="18"/>
              </w:rPr>
              <w:br/>
              <w:t xml:space="preserve">  .env.example</w:t>
            </w:r>
            <w:r>
              <w:rPr>
                <w:rFonts w:ascii="Consolas" w:hAnsi="Consolas"/>
                <w:sz w:val="18"/>
              </w:rPr>
              <w:br/>
              <w:t xml:space="preserve">  portfolio.html</w:t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 w14:paraId="609469F1" w14:textId="48918C53" w:rsidR="00297F2A" w:rsidRDefault="004D684E">
      <w:pPr>
        <w:pStyle w:val="Heading1"/>
        <w:spacing w:before="160" w:after="80"/>
      </w:pPr>
      <w:r>
        <w:rPr>
          <w:rFonts w:ascii="Aptos" w:hAnsi="Aptos"/>
        </w:rPr>
        <w:t>8</w:t>
      </w:r>
      <w:r w:rsidR="00000000">
        <w:rPr>
          <w:rFonts w:ascii="Aptos" w:hAnsi="Aptos"/>
        </w:rPr>
        <w:t>. Three-Week Work Plan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944"/>
        <w:gridCol w:w="4536"/>
        <w:gridCol w:w="2232"/>
      </w:tblGrid>
      <w:tr w:rsidR="00297F2A" w14:paraId="250546FE" w14:textId="77777777">
        <w:trPr>
          <w:tblHeader/>
          <w:jc w:val="center"/>
        </w:trPr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38B12336" w14:textId="77777777" w:rsidR="00297F2A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w="19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7EA08E3A" w14:textId="77777777" w:rsidR="00297F2A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w="45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707D4F70" w14:textId="77777777" w:rsidR="00297F2A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Required work</w:t>
            </w:r>
          </w:p>
        </w:tc>
        <w:tc>
          <w:tcPr>
            <w:tcW w:w="22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125D6C02" w14:textId="77777777" w:rsidR="00297F2A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Expected output</w:t>
            </w:r>
          </w:p>
        </w:tc>
      </w:tr>
      <w:tr w:rsidR="00297F2A" w14:paraId="544883AC" w14:textId="77777777">
        <w:trPr>
          <w:jc w:val="center"/>
        </w:trPr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568155F0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6"/>
              </w:rPr>
              <w:t>Week 1</w:t>
            </w:r>
          </w:p>
        </w:tc>
        <w:tc>
          <w:tcPr>
            <w:tcW w:w="19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3ACAC5F5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6"/>
              </w:rPr>
              <w:t>Python and Gemini setup</w:t>
            </w:r>
          </w:p>
        </w:tc>
        <w:tc>
          <w:tcPr>
            <w:tcW w:w="45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101925D1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6"/>
              </w:rPr>
              <w:t>Create the repository and files, read and clean resume.txt, validate input, create the API key, test a basic Gemini request, and design the prompt.</w:t>
            </w:r>
          </w:p>
        </w:tc>
        <w:tc>
          <w:tcPr>
            <w:tcW w:w="22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2FCC864A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6"/>
              </w:rPr>
              <w:t>Working Python input pipeline and successful Gemini connection</w:t>
            </w:r>
          </w:p>
        </w:tc>
      </w:tr>
      <w:tr w:rsidR="00297F2A" w14:paraId="7BB0690C" w14:textId="77777777">
        <w:trPr>
          <w:jc w:val="center"/>
        </w:trPr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7CF03F90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6"/>
              </w:rPr>
              <w:t>Week 2</w:t>
            </w:r>
          </w:p>
        </w:tc>
        <w:tc>
          <w:tcPr>
            <w:tcW w:w="19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27C36E9A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6"/>
              </w:rPr>
              <w:t>JSON and portfolio generation</w:t>
            </w:r>
          </w:p>
        </w:tc>
        <w:tc>
          <w:tcPr>
            <w:tcW w:w="45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0F76C405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6"/>
              </w:rPr>
              <w:t>Receive structured JSON, parse it safely, create the HTML template and CSS, and generate portfolio.html automatically.</w:t>
            </w:r>
          </w:p>
        </w:tc>
        <w:tc>
          <w:tcPr>
            <w:tcW w:w="22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5A4A9E86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6"/>
              </w:rPr>
              <w:t>Complete resume-to-portfolio workflow</w:t>
            </w:r>
          </w:p>
        </w:tc>
      </w:tr>
      <w:tr w:rsidR="00297F2A" w14:paraId="12857C94" w14:textId="77777777">
        <w:trPr>
          <w:jc w:val="center"/>
        </w:trPr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39BAE08E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6"/>
              </w:rPr>
              <w:t>Week 3</w:t>
            </w:r>
          </w:p>
        </w:tc>
        <w:tc>
          <w:tcPr>
            <w:tcW w:w="19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51457057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6"/>
              </w:rPr>
              <w:t>Testing and submission</w:t>
            </w:r>
          </w:p>
        </w:tc>
        <w:tc>
          <w:tcPr>
            <w:tcW w:w="45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6FF3A1C1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6"/>
              </w:rPr>
              <w:t>Test all required cases, verify the generated information, complete the README, add screenshots, and submit the GitHub repository.</w:t>
            </w:r>
          </w:p>
        </w:tc>
        <w:tc>
          <w:tcPr>
            <w:tcW w:w="22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70915562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6"/>
              </w:rPr>
              <w:t>Final tested repository and generated portfolio</w:t>
            </w:r>
          </w:p>
        </w:tc>
      </w:tr>
    </w:tbl>
    <w:p w14:paraId="2608E381" w14:textId="0682FAB4" w:rsidR="00297F2A" w:rsidRDefault="004D684E">
      <w:pPr>
        <w:pStyle w:val="Heading1"/>
        <w:spacing w:before="160" w:after="80"/>
      </w:pPr>
      <w:r>
        <w:rPr>
          <w:rFonts w:ascii="Aptos" w:hAnsi="Aptos"/>
        </w:rPr>
        <w:t>9</w:t>
      </w:r>
      <w:r w:rsidR="00000000">
        <w:rPr>
          <w:rFonts w:ascii="Aptos" w:hAnsi="Aptos"/>
        </w:rPr>
        <w:t>. Mandatory Testing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408"/>
      </w:tblGrid>
      <w:tr w:rsidR="00297F2A" w14:paraId="530B9373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3E0C8602" w14:textId="77777777" w:rsidR="00297F2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Test case</w:t>
            </w:r>
          </w:p>
        </w:tc>
        <w:tc>
          <w:tcPr>
            <w:tcW w:w="64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017DD2C5" w14:textId="77777777" w:rsidR="00297F2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Expected behaviour</w:t>
            </w:r>
          </w:p>
        </w:tc>
      </w:tr>
      <w:tr w:rsidR="00297F2A" w14:paraId="4DD8CB82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7E249258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Missing resume.txt</w:t>
            </w:r>
          </w:p>
        </w:tc>
        <w:tc>
          <w:tcPr>
            <w:tcW w:w="64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5C0F3107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Show a clear error and stop safely.</w:t>
            </w:r>
          </w:p>
        </w:tc>
      </w:tr>
      <w:tr w:rsidR="00297F2A" w14:paraId="3F502DCE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11041EA2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Empty or very short resume</w:t>
            </w:r>
          </w:p>
        </w:tc>
        <w:tc>
          <w:tcPr>
            <w:tcW w:w="64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6617EF9C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Reject the input with a useful message.</w:t>
            </w:r>
          </w:p>
        </w:tc>
      </w:tr>
      <w:tr w:rsidR="00297F2A" w14:paraId="71BFDE8D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01FA1487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Valid resume</w:t>
            </w:r>
          </w:p>
        </w:tc>
        <w:tc>
          <w:tcPr>
            <w:tcW w:w="64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71F2269A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Generate portfolio.html successfully.</w:t>
            </w:r>
          </w:p>
        </w:tc>
      </w:tr>
      <w:tr w:rsidR="00297F2A" w14:paraId="451128EA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68C9BAAF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Resume with missing sections</w:t>
            </w:r>
          </w:p>
        </w:tc>
        <w:tc>
          <w:tcPr>
            <w:tcW w:w="64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1E0BC855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Generate available sections without inventing information.</w:t>
            </w:r>
          </w:p>
        </w:tc>
      </w:tr>
      <w:tr w:rsidR="00297F2A" w14:paraId="3A6C0A31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3E5B7026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Missing API key</w:t>
            </w:r>
          </w:p>
        </w:tc>
        <w:tc>
          <w:tcPr>
            <w:tcW w:w="64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54EA4529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Show a configuration error.</w:t>
            </w:r>
          </w:p>
        </w:tc>
      </w:tr>
      <w:tr w:rsidR="00297F2A" w14:paraId="3A793B45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5DCFBA8A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API failure</w:t>
            </w:r>
          </w:p>
        </w:tc>
        <w:tc>
          <w:tcPr>
            <w:tcW w:w="64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05341794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Handle the failure without crashing.</w:t>
            </w:r>
          </w:p>
        </w:tc>
      </w:tr>
      <w:tr w:rsidR="00297F2A" w14:paraId="15D5C62E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57E389E0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Invalid JSON response</w:t>
            </w:r>
          </w:p>
        </w:tc>
        <w:tc>
          <w:tcPr>
            <w:tcW w:w="64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4F2D3EF9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7"/>
              </w:rPr>
              <w:t>Show a clear error and stop safely.</w:t>
            </w:r>
          </w:p>
        </w:tc>
      </w:tr>
    </w:tbl>
    <w:p w14:paraId="324873A8" w14:textId="77777777" w:rsidR="004D684E" w:rsidRDefault="004D684E">
      <w:pPr>
        <w:pStyle w:val="Heading1"/>
        <w:spacing w:before="160" w:after="80"/>
        <w:rPr>
          <w:rFonts w:ascii="Aptos" w:hAnsi="Aptos"/>
        </w:rPr>
      </w:pPr>
    </w:p>
    <w:p w14:paraId="45207F85" w14:textId="60782385" w:rsidR="00297F2A" w:rsidRDefault="00000000">
      <w:pPr>
        <w:pStyle w:val="Heading1"/>
        <w:spacing w:before="160" w:after="80"/>
      </w:pPr>
      <w:r>
        <w:rPr>
          <w:rFonts w:ascii="Aptos" w:hAnsi="Aptos"/>
        </w:rPr>
        <w:t>1</w:t>
      </w:r>
      <w:r w:rsidR="004D684E">
        <w:rPr>
          <w:rFonts w:ascii="Aptos" w:hAnsi="Aptos"/>
        </w:rPr>
        <w:t>0</w:t>
      </w:r>
      <w:r>
        <w:rPr>
          <w:rFonts w:ascii="Aptos" w:hAnsi="Aptos"/>
        </w:rPr>
        <w:t>. Responsible AI and Privacy</w:t>
      </w:r>
    </w:p>
    <w:p w14:paraId="0AC8DC9F" w14:textId="77777777" w:rsidR="00297F2A" w:rsidRDefault="00000000">
      <w:pPr>
        <w:pStyle w:val="ListBullet"/>
        <w:spacing w:after="40" w:line="252" w:lineRule="auto"/>
      </w:pPr>
      <w:r>
        <w:t>Do not include passwords, government identification numbers, financial details, or other highly sensitive information in the resume used for testing.</w:t>
      </w:r>
    </w:p>
    <w:p w14:paraId="56C4884B" w14:textId="77777777" w:rsidR="00297F2A" w:rsidRDefault="00000000">
      <w:pPr>
        <w:pStyle w:val="ListBullet"/>
        <w:spacing w:after="40" w:line="252" w:lineRule="auto"/>
      </w:pPr>
      <w:r>
        <w:t>Never upload the real API key to GitHub or include it in screenshots.</w:t>
      </w:r>
    </w:p>
    <w:p w14:paraId="4CAD787E" w14:textId="77777777" w:rsidR="00297F2A" w:rsidRDefault="00000000">
      <w:pPr>
        <w:pStyle w:val="ListBullet"/>
        <w:spacing w:after="40" w:line="252" w:lineRule="auto"/>
      </w:pPr>
      <w:r>
        <w:t>Do not call Gemini directly from browser-side JavaScript because the API key would be exposed.</w:t>
      </w:r>
    </w:p>
    <w:p w14:paraId="35F44C0C" w14:textId="77777777" w:rsidR="00297F2A" w:rsidRDefault="00000000">
      <w:pPr>
        <w:pStyle w:val="ListBullet"/>
        <w:spacing w:after="40" w:line="252" w:lineRule="auto"/>
      </w:pPr>
      <w:r>
        <w:t>Check every generated skill, project, date, company, achievement, and link against the original resume.</w:t>
      </w:r>
    </w:p>
    <w:p w14:paraId="78162CC4" w14:textId="77777777" w:rsidR="00297F2A" w:rsidRDefault="00000000">
      <w:pPr>
        <w:pStyle w:val="ListBullet"/>
        <w:spacing w:after="40" w:line="252" w:lineRule="auto"/>
      </w:pPr>
      <w:r>
        <w:t>Describe the main limitations and hallucination risks in the README.</w:t>
      </w:r>
    </w:p>
    <w:p w14:paraId="05C05531" w14:textId="77777777" w:rsidR="00297F2A" w:rsidRDefault="00000000">
      <w:r>
        <w:br w:type="page"/>
      </w:r>
    </w:p>
    <w:p w14:paraId="3E90E130" w14:textId="639BF342" w:rsidR="00297F2A" w:rsidRDefault="00000000">
      <w:pPr>
        <w:pStyle w:val="Heading1"/>
        <w:spacing w:before="160" w:after="80"/>
      </w:pPr>
      <w:r>
        <w:rPr>
          <w:rFonts w:ascii="Aptos" w:hAnsi="Aptos"/>
        </w:rPr>
        <w:lastRenderedPageBreak/>
        <w:t>1</w:t>
      </w:r>
      <w:r w:rsidR="004D684E">
        <w:rPr>
          <w:rFonts w:ascii="Aptos" w:hAnsi="Aptos"/>
        </w:rPr>
        <w:t>1</w:t>
      </w:r>
      <w:r>
        <w:rPr>
          <w:rFonts w:ascii="Aptos" w:hAnsi="Aptos"/>
        </w:rPr>
        <w:t>. Use of AI Development Tools</w:t>
      </w:r>
    </w:p>
    <w:p w14:paraId="571BC49B" w14:textId="77777777" w:rsidR="00297F2A" w:rsidRDefault="00000000">
      <w:pPr>
        <w:spacing w:after="80" w:line="259" w:lineRule="auto"/>
      </w:pPr>
      <w:r>
        <w:t>AI tools such as ChatGPT, Gemini, or coding assistants may be used during development. AI-generated code must be reviewed, tested, and understood before it is included in the project.</w:t>
      </w:r>
    </w:p>
    <w:p w14:paraId="5F5243CD" w14:textId="77777777" w:rsidR="00297F2A" w:rsidRDefault="00000000">
      <w:pPr>
        <w:spacing w:after="80" w:line="259" w:lineRule="auto"/>
      </w:pPr>
      <w:r>
        <w:t>Include a short AI usage log containing:</w:t>
      </w:r>
    </w:p>
    <w:p w14:paraId="71FFF2FA" w14:textId="77777777" w:rsidR="00297F2A" w:rsidRDefault="00000000">
      <w:pPr>
        <w:pStyle w:val="ListBullet"/>
        <w:spacing w:after="40" w:line="252" w:lineRule="auto"/>
      </w:pPr>
      <w:r>
        <w:t>AI tool used</w:t>
      </w:r>
    </w:p>
    <w:p w14:paraId="0319430E" w14:textId="77777777" w:rsidR="00297F2A" w:rsidRDefault="00000000">
      <w:pPr>
        <w:pStyle w:val="ListBullet"/>
        <w:spacing w:after="40" w:line="252" w:lineRule="auto"/>
      </w:pPr>
      <w:r>
        <w:t>Prompt or request given to the tool</w:t>
      </w:r>
    </w:p>
    <w:p w14:paraId="7B2E28A7" w14:textId="77777777" w:rsidR="00297F2A" w:rsidRDefault="00000000">
      <w:pPr>
        <w:pStyle w:val="ListBullet"/>
        <w:spacing w:after="40" w:line="252" w:lineRule="auto"/>
      </w:pPr>
      <w:r>
        <w:t>What the tool generated</w:t>
      </w:r>
    </w:p>
    <w:p w14:paraId="34DA9432" w14:textId="77777777" w:rsidR="00297F2A" w:rsidRDefault="00000000">
      <w:pPr>
        <w:pStyle w:val="ListBullet"/>
        <w:spacing w:after="40" w:line="252" w:lineRule="auto"/>
      </w:pPr>
      <w:r>
        <w:t>What was changed or corrected before using it</w:t>
      </w:r>
    </w:p>
    <w:p w14:paraId="40740094" w14:textId="79F63955" w:rsidR="00297F2A" w:rsidRDefault="00000000">
      <w:pPr>
        <w:pStyle w:val="Heading1"/>
        <w:spacing w:before="160" w:after="80"/>
      </w:pPr>
      <w:r>
        <w:rPr>
          <w:rFonts w:ascii="Aptos" w:hAnsi="Aptos"/>
        </w:rPr>
        <w:t>1</w:t>
      </w:r>
      <w:r w:rsidR="004D684E">
        <w:rPr>
          <w:rFonts w:ascii="Aptos" w:hAnsi="Aptos"/>
        </w:rPr>
        <w:t>2</w:t>
      </w:r>
      <w:r>
        <w:rPr>
          <w:rFonts w:ascii="Aptos" w:hAnsi="Aptos"/>
        </w:rPr>
        <w:t>. Mandatory GitHub Requirements</w:t>
      </w:r>
    </w:p>
    <w:p w14:paraId="3D47135E" w14:textId="77777777" w:rsidR="00297F2A" w:rsidRDefault="00000000">
      <w:pPr>
        <w:pStyle w:val="ListBullet"/>
        <w:spacing w:after="40" w:line="252" w:lineRule="auto"/>
      </w:pPr>
      <w:r>
        <w:t>Create one public or instructor-accessible GitHub repository for the group.</w:t>
      </w:r>
    </w:p>
    <w:p w14:paraId="6ABEE2AD" w14:textId="77777777" w:rsidR="00297F2A" w:rsidRDefault="00000000">
      <w:pPr>
        <w:pStyle w:val="ListBullet"/>
        <w:spacing w:after="40" w:line="252" w:lineRule="auto"/>
      </w:pPr>
      <w:r>
        <w:t>Use a clear repository name.</w:t>
      </w:r>
    </w:p>
    <w:p w14:paraId="380AE568" w14:textId="77777777" w:rsidR="00297F2A" w:rsidRDefault="00000000">
      <w:pPr>
        <w:pStyle w:val="ListBullet"/>
        <w:spacing w:after="40" w:line="252" w:lineRule="auto"/>
      </w:pPr>
      <w:r>
        <w:t>Include all source files, documentation, and screenshots.</w:t>
      </w:r>
    </w:p>
    <w:p w14:paraId="150FA977" w14:textId="77777777" w:rsidR="00297F2A" w:rsidRDefault="00000000">
      <w:pPr>
        <w:pStyle w:val="ListBullet"/>
        <w:spacing w:after="40" w:line="252" w:lineRule="auto"/>
      </w:pPr>
      <w:r>
        <w:t>Include requirements.txt so the project can be installed on another computer.</w:t>
      </w:r>
    </w:p>
    <w:p w14:paraId="14E4F62D" w14:textId="77777777" w:rsidR="00297F2A" w:rsidRDefault="00000000">
      <w:pPr>
        <w:pStyle w:val="ListBullet"/>
        <w:spacing w:after="40" w:line="252" w:lineRule="auto"/>
      </w:pPr>
      <w:r>
        <w:t>Include .gitignore and .env.example.</w:t>
      </w:r>
    </w:p>
    <w:p w14:paraId="2EC4DBD0" w14:textId="77777777" w:rsidR="00297F2A" w:rsidRDefault="00000000">
      <w:pPr>
        <w:pStyle w:val="ListBullet"/>
        <w:spacing w:after="40" w:line="252" w:lineRule="auto"/>
      </w:pPr>
      <w:r>
        <w:t>Do not upload the real API key or .env file.</w:t>
      </w:r>
    </w:p>
    <w:p w14:paraId="51318EA2" w14:textId="77777777" w:rsidR="00297F2A" w:rsidRDefault="00000000">
      <w:pPr>
        <w:pStyle w:val="ListBullet"/>
        <w:spacing w:after="40" w:line="252" w:lineRule="auto"/>
      </w:pPr>
      <w:r>
        <w:t>Ensure the repository can be cloned and run using the README instructions.</w:t>
      </w:r>
    </w:p>
    <w:p w14:paraId="7539AF0C" w14:textId="5604EB34" w:rsidR="00297F2A" w:rsidRDefault="00000000">
      <w:pPr>
        <w:pStyle w:val="Heading1"/>
        <w:spacing w:before="160" w:after="80"/>
      </w:pPr>
      <w:r>
        <w:rPr>
          <w:rFonts w:ascii="Aptos" w:hAnsi="Aptos"/>
        </w:rPr>
        <w:t>1</w:t>
      </w:r>
      <w:r w:rsidR="004D684E">
        <w:rPr>
          <w:rFonts w:ascii="Aptos" w:hAnsi="Aptos"/>
        </w:rPr>
        <w:t>3</w:t>
      </w:r>
      <w:r>
        <w:rPr>
          <w:rFonts w:ascii="Aptos" w:hAnsi="Aptos"/>
        </w:rPr>
        <w:t>. Final Submission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552"/>
      </w:tblGrid>
      <w:tr w:rsidR="00297F2A" w14:paraId="46832060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40FD432A" w14:textId="77777777" w:rsidR="00297F2A" w:rsidRDefault="00000000">
            <w:pPr>
              <w:spacing w:after="0" w:line="240" w:lineRule="auto"/>
            </w:pPr>
            <w:r>
              <w:rPr>
                <w:b/>
                <w:color w:val="1F4E78"/>
                <w:sz w:val="18"/>
              </w:rPr>
              <w:t>GitHub repository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4F067A00" w14:textId="77777777" w:rsidR="00297F2A" w:rsidRDefault="00000000">
            <w:pPr>
              <w:spacing w:after="0" w:line="240" w:lineRule="auto"/>
            </w:pPr>
            <w:r>
              <w:rPr>
                <w:b/>
                <w:color w:val="1E1E1E"/>
                <w:sz w:val="18"/>
              </w:rPr>
              <w:t>Complete and accessible</w:t>
            </w:r>
          </w:p>
        </w:tc>
      </w:tr>
      <w:tr w:rsidR="00297F2A" w14:paraId="6E961FC6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2F7DDC91" w14:textId="77777777" w:rsidR="00297F2A" w:rsidRDefault="00000000">
            <w:pPr>
              <w:spacing w:after="0" w:line="240" w:lineRule="auto"/>
            </w:pPr>
            <w:r>
              <w:rPr>
                <w:b/>
                <w:color w:val="1F4E78"/>
                <w:sz w:val="18"/>
              </w:rPr>
              <w:t>Source files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0A836A6A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8"/>
              </w:rPr>
              <w:t>Python, HTML, CSS, requirements.txt, .gitignore, and .env.example</w:t>
            </w:r>
          </w:p>
        </w:tc>
      </w:tr>
      <w:tr w:rsidR="00297F2A" w14:paraId="2D92E85A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104DE2C6" w14:textId="77777777" w:rsidR="00297F2A" w:rsidRDefault="00000000">
            <w:pPr>
              <w:spacing w:after="0" w:line="240" w:lineRule="auto"/>
            </w:pPr>
            <w:r>
              <w:rPr>
                <w:b/>
                <w:color w:val="1F4E78"/>
                <w:sz w:val="18"/>
              </w:rPr>
              <w:t>Input and output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17017284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8"/>
              </w:rPr>
              <w:t>Safe sample resume.txt and generated portfolio.html</w:t>
            </w:r>
          </w:p>
        </w:tc>
      </w:tr>
      <w:tr w:rsidR="00297F2A" w14:paraId="3F93DEA8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77E89996" w14:textId="77777777" w:rsidR="00297F2A" w:rsidRDefault="00000000">
            <w:pPr>
              <w:spacing w:after="0" w:line="240" w:lineRule="auto"/>
            </w:pPr>
            <w:r>
              <w:rPr>
                <w:b/>
                <w:color w:val="1F4E78"/>
                <w:sz w:val="18"/>
              </w:rPr>
              <w:t>README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315907FA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8"/>
              </w:rPr>
              <w:t>Setup, run instructions, workflow, prompt design, limitations, and testing results</w:t>
            </w:r>
          </w:p>
        </w:tc>
      </w:tr>
      <w:tr w:rsidR="00297F2A" w14:paraId="13E41604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26D1AEE5" w14:textId="77777777" w:rsidR="00297F2A" w:rsidRDefault="00000000">
            <w:pPr>
              <w:spacing w:after="0" w:line="240" w:lineRule="auto"/>
            </w:pPr>
            <w:r>
              <w:rPr>
                <w:b/>
                <w:color w:val="1F4E78"/>
                <w:sz w:val="18"/>
              </w:rPr>
              <w:t>Evidence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552F5531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8"/>
              </w:rPr>
              <w:t>Screenshots of the Python program and generated portfolio</w:t>
            </w:r>
          </w:p>
        </w:tc>
      </w:tr>
      <w:tr w:rsidR="00297F2A" w14:paraId="09C7D1EE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302D496E" w14:textId="77777777" w:rsidR="00297F2A" w:rsidRDefault="00000000">
            <w:pPr>
              <w:spacing w:after="0" w:line="240" w:lineRule="auto"/>
            </w:pPr>
            <w:r>
              <w:rPr>
                <w:b/>
                <w:color w:val="1F4E78"/>
                <w:sz w:val="18"/>
              </w:rPr>
              <w:t>AI usage log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5466E0B8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8"/>
              </w:rPr>
              <w:t>Short record of AI tools used during development</w:t>
            </w:r>
          </w:p>
        </w:tc>
      </w:tr>
      <w:tr w:rsidR="00297F2A" w14:paraId="6E17E136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51CD5E31" w14:textId="77777777" w:rsidR="00297F2A" w:rsidRDefault="00000000">
            <w:pPr>
              <w:spacing w:after="0" w:line="240" w:lineRule="auto"/>
            </w:pPr>
            <w:r>
              <w:rPr>
                <w:b/>
                <w:color w:val="1F4E78"/>
                <w:sz w:val="18"/>
              </w:rPr>
              <w:t>Final verification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vAlign w:val="center"/>
          </w:tcPr>
          <w:p w14:paraId="4EA3699F" w14:textId="77777777" w:rsidR="00297F2A" w:rsidRDefault="00000000">
            <w:pPr>
              <w:spacing w:after="0" w:line="240" w:lineRule="auto"/>
            </w:pPr>
            <w:r>
              <w:rPr>
                <w:color w:val="1E1E1E"/>
                <w:sz w:val="18"/>
              </w:rPr>
              <w:t>All portfolio content checked against the resume</w:t>
            </w:r>
          </w:p>
        </w:tc>
      </w:tr>
    </w:tbl>
    <w:p w14:paraId="2527B667" w14:textId="044A585E" w:rsidR="00297F2A" w:rsidRDefault="00000000">
      <w:pPr>
        <w:pStyle w:val="Heading1"/>
        <w:spacing w:before="160" w:after="80"/>
      </w:pPr>
      <w:r>
        <w:rPr>
          <w:rFonts w:ascii="Aptos" w:hAnsi="Aptos"/>
        </w:rPr>
        <w:t>1</w:t>
      </w:r>
      <w:r w:rsidR="004D684E">
        <w:rPr>
          <w:rFonts w:ascii="Aptos" w:hAnsi="Aptos"/>
        </w:rPr>
        <w:t>4</w:t>
      </w:r>
      <w:r>
        <w:rPr>
          <w:rFonts w:ascii="Aptos" w:hAnsi="Aptos"/>
        </w:rPr>
        <w:t>. Definition of Completion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97F2A" w14:paraId="228DAB45" w14:textId="77777777">
        <w:trPr>
          <w:jc w:val="center"/>
        </w:trPr>
        <w:tc>
          <w:tcPr>
            <w:tcW w:w="10166" w:type="dxa"/>
            <w:tcBorders>
              <w:top w:val="single" w:sz="8" w:space="0" w:color="5B9BD5"/>
              <w:left w:val="single" w:sz="18" w:space="0" w:color="1F4E78"/>
              <w:bottom w:val="single" w:sz="8" w:space="0" w:color="5B9BD5"/>
              <w:right w:val="single" w:sz="8" w:space="0" w:color="5B9BD5"/>
            </w:tcBorders>
            <w:shd w:val="clear" w:color="auto" w:fill="E2F0D9"/>
          </w:tcPr>
          <w:p w14:paraId="7F8D428A" w14:textId="77777777" w:rsidR="00297F2A" w:rsidRDefault="00000000">
            <w:pPr>
              <w:spacing w:after="40"/>
            </w:pPr>
            <w:r>
              <w:rPr>
                <w:b/>
                <w:color w:val="1F4E78"/>
              </w:rPr>
              <w:t>The project is complete when</w:t>
            </w:r>
          </w:p>
          <w:p w14:paraId="693EA004" w14:textId="77777777" w:rsidR="00297F2A" w:rsidRDefault="00000000">
            <w:pPr>
              <w:spacing w:after="0"/>
            </w:pPr>
            <w:r>
              <w:rPr>
                <w:sz w:val="18"/>
              </w:rPr>
              <w:t>A reviewer can clone the GitHub repository, follow the README, add a valid Gemini API key, run the Python program, generate portfolio.html from resume.txt, open the portfolio in a browser, and verify that the content is supported by the resume.</w:t>
            </w:r>
          </w:p>
        </w:tc>
      </w:tr>
    </w:tbl>
    <w:p w14:paraId="2FF04C89" w14:textId="77777777" w:rsidR="00297F2A" w:rsidRDefault="00297F2A">
      <w:pPr>
        <w:spacing w:after="0"/>
      </w:pPr>
    </w:p>
    <w:p w14:paraId="30B4EEC6" w14:textId="543E4921" w:rsidR="00297F2A" w:rsidRDefault="00000000">
      <w:pPr>
        <w:pStyle w:val="Heading1"/>
        <w:spacing w:before="160" w:after="80"/>
      </w:pPr>
      <w:r>
        <w:rPr>
          <w:rFonts w:ascii="Aptos" w:hAnsi="Aptos"/>
        </w:rPr>
        <w:t>1</w:t>
      </w:r>
      <w:r w:rsidR="004D684E">
        <w:rPr>
          <w:rFonts w:ascii="Aptos" w:hAnsi="Aptos"/>
        </w:rPr>
        <w:t>5</w:t>
      </w:r>
      <w:r>
        <w:rPr>
          <w:rFonts w:ascii="Aptos" w:hAnsi="Aptos"/>
        </w:rPr>
        <w:t>. Optional Enhancements</w:t>
      </w:r>
    </w:p>
    <w:p w14:paraId="2838F4F4" w14:textId="77777777" w:rsidR="00297F2A" w:rsidRDefault="00000000">
      <w:pPr>
        <w:spacing w:after="80" w:line="259" w:lineRule="auto"/>
      </w:pPr>
      <w:r>
        <w:t>Complete the required project before adding optional features.</w:t>
      </w:r>
    </w:p>
    <w:p w14:paraId="2C19F202" w14:textId="77777777" w:rsidR="00297F2A" w:rsidRDefault="00000000">
      <w:pPr>
        <w:pStyle w:val="ListBullet"/>
        <w:spacing w:after="40" w:line="252" w:lineRule="auto"/>
      </w:pPr>
      <w:r>
        <w:t>Additional CSS themes</w:t>
      </w:r>
    </w:p>
    <w:p w14:paraId="7A66077F" w14:textId="77777777" w:rsidR="00297F2A" w:rsidRDefault="00000000">
      <w:pPr>
        <w:pStyle w:val="ListBullet"/>
        <w:spacing w:after="40" w:line="252" w:lineRule="auto"/>
      </w:pPr>
      <w:r>
        <w:t>A second HTML portfolio template</w:t>
      </w:r>
    </w:p>
    <w:p w14:paraId="373A8BFF" w14:textId="77777777" w:rsidR="00297F2A" w:rsidRDefault="00000000">
      <w:pPr>
        <w:pStyle w:val="ListBullet"/>
        <w:spacing w:after="40" w:line="252" w:lineRule="auto"/>
      </w:pPr>
      <w:r>
        <w:t>Additional sections such as certifications, languages, or interests</w:t>
      </w:r>
    </w:p>
    <w:p w14:paraId="5C198F06" w14:textId="77777777" w:rsidR="00297F2A" w:rsidRDefault="00000000">
      <w:pPr>
        <w:pStyle w:val="ListBullet"/>
        <w:spacing w:after="40" w:line="252" w:lineRule="auto"/>
      </w:pPr>
      <w:r>
        <w:t>Optional deployment of the generated portfolio using a free hosting platform</w:t>
      </w:r>
    </w:p>
    <w:sectPr w:rsidR="00297F2A" w:rsidSect="00034616">
      <w:headerReference w:type="default" r:id="rId8"/>
      <w:footerReference w:type="default" r:id="rId9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8A257" w14:textId="77777777" w:rsidR="00BB330E" w:rsidRDefault="00BB330E">
      <w:pPr>
        <w:spacing w:after="0" w:line="240" w:lineRule="auto"/>
      </w:pPr>
      <w:r>
        <w:separator/>
      </w:r>
    </w:p>
  </w:endnote>
  <w:endnote w:type="continuationSeparator" w:id="0">
    <w:p w14:paraId="2000F9CA" w14:textId="77777777" w:rsidR="00BB330E" w:rsidRDefault="00BB3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4345D" w14:textId="77777777" w:rsidR="00297F2A" w:rsidRDefault="00000000">
    <w:pPr>
      <w:pStyle w:val="Footer"/>
      <w:jc w:val="center"/>
    </w:pPr>
    <w:r>
      <w:rPr>
        <w:color w:val="6E6E6E"/>
        <w:sz w:val="16"/>
      </w:rPr>
      <w:t>AI-Assisted Resume Portfolio Generator | Student Project Brief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E9CD5" w14:textId="77777777" w:rsidR="00BB330E" w:rsidRDefault="00BB330E">
      <w:pPr>
        <w:spacing w:after="0" w:line="240" w:lineRule="auto"/>
      </w:pPr>
      <w:r>
        <w:separator/>
      </w:r>
    </w:p>
  </w:footnote>
  <w:footnote w:type="continuationSeparator" w:id="0">
    <w:p w14:paraId="51DA0E32" w14:textId="77777777" w:rsidR="00BB330E" w:rsidRDefault="00BB3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9CA09" w14:textId="77777777" w:rsidR="00297F2A" w:rsidRDefault="00000000">
    <w:pPr>
      <w:pStyle w:val="Header"/>
      <w:jc w:val="right"/>
    </w:pPr>
    <w:r>
      <w:rPr>
        <w:color w:val="646464"/>
        <w:sz w:val="16"/>
      </w:rPr>
      <w:t>AIML GLA Bootcamp '26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7733358">
    <w:abstractNumId w:val="8"/>
  </w:num>
  <w:num w:numId="2" w16cid:durableId="1070351374">
    <w:abstractNumId w:val="6"/>
  </w:num>
  <w:num w:numId="3" w16cid:durableId="983772822">
    <w:abstractNumId w:val="5"/>
  </w:num>
  <w:num w:numId="4" w16cid:durableId="1684892428">
    <w:abstractNumId w:val="4"/>
  </w:num>
  <w:num w:numId="5" w16cid:durableId="1956130261">
    <w:abstractNumId w:val="7"/>
  </w:num>
  <w:num w:numId="6" w16cid:durableId="948927015">
    <w:abstractNumId w:val="3"/>
  </w:num>
  <w:num w:numId="7" w16cid:durableId="1539200100">
    <w:abstractNumId w:val="2"/>
  </w:num>
  <w:num w:numId="8" w16cid:durableId="57166304">
    <w:abstractNumId w:val="1"/>
  </w:num>
  <w:num w:numId="9" w16cid:durableId="2136754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F2A"/>
    <w:rsid w:val="00326F90"/>
    <w:rsid w:val="004D684E"/>
    <w:rsid w:val="009E2961"/>
    <w:rsid w:val="00AA1D8D"/>
    <w:rsid w:val="00B47730"/>
    <w:rsid w:val="00BB33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FD3A3"/>
  <w14:defaultImageDpi w14:val="300"/>
  <w15:docId w15:val="{954CF203-CCCD-4A29-86A1-DC7A5E18A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ListBullet"/>
  </w:style>
  <w:style w:type="paragraph" w:customStyle="1" w:styleId="CompactNumber">
    <w:name w:val="Compact Number"/>
    <w:basedOn w:val="List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1168</Words>
  <Characters>6662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AI-Assisted Resume Portfolio Generator Group Project Brief</dc:title>
  <dc:subject>Student-facing three-week group project brief</dc:subject>
  <dc:creator>AIML GLA Bootcamp '26</dc:creator>
  <cp:keywords>Python, Gemini API, JSON, HTML, CSS, student project</cp:keywords>
  <dc:description>generated by python-docx</dc:description>
  <cp:lastModifiedBy>soham bhattacharya</cp:lastModifiedBy>
  <cp:revision>2</cp:revision>
  <dcterms:created xsi:type="dcterms:W3CDTF">2013-12-23T23:15:00Z</dcterms:created>
  <dcterms:modified xsi:type="dcterms:W3CDTF">2026-07-31T06:41:00Z</dcterms:modified>
  <cp:category/>
</cp:coreProperties>
</file>